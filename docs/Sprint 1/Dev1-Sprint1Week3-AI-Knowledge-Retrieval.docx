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823C" w14:textId="77777777" w:rsidR="00A809F9" w:rsidRDefault="00000000">
      <w:pPr>
        <w:pStyle w:val="Title"/>
      </w:pPr>
      <w:r>
        <w:t>AI Knowledge Retrieval - Technical Approach</w:t>
      </w:r>
    </w:p>
    <w:p w14:paraId="7300F412" w14:textId="77777777" w:rsidR="00A809F9" w:rsidRDefault="00000000">
      <w:r>
        <w:t>Project: AI Assistant for HR</w:t>
      </w:r>
    </w:p>
    <w:p w14:paraId="06A057E8" w14:textId="77777777" w:rsidR="00A809F9" w:rsidRDefault="00000000">
      <w:r>
        <w:t>Task: [Employee Onboarding] Prepare AI Knowledge Retrieval - Technical Approach</w:t>
      </w:r>
    </w:p>
    <w:p w14:paraId="505916CD" w14:textId="77777777" w:rsidR="00A809F9" w:rsidRDefault="00000000">
      <w:r>
        <w:t>Role: Dev</w:t>
      </w:r>
    </w:p>
    <w:p w14:paraId="04CCA72B" w14:textId="77777777" w:rsidR="00A809F9" w:rsidRDefault="00000000">
      <w:r>
        <w:t>Sprint 1 - Week 3</w:t>
      </w:r>
    </w:p>
    <w:p w14:paraId="3A35D74A" w14:textId="77777777" w:rsidR="00A809F9" w:rsidRDefault="00000000">
      <w:r>
        <w:t>Deliverable: Confirmed technical stack, a concrete retrieval approach, a concrete LLM-connection approach, and open risks</w:t>
      </w:r>
    </w:p>
    <w:p w14:paraId="3E911457" w14:textId="77777777" w:rsidR="00A809F9" w:rsidRDefault="00000000">
      <w:r>
        <w:t>Prepared by: Minh Quang Tran (s4089848)</w:t>
      </w:r>
    </w:p>
    <w:p w14:paraId="5EC61B01" w14:textId="77777777" w:rsidR="00A809F9" w:rsidRDefault="00000000">
      <w:pPr>
        <w:pStyle w:val="Heading1"/>
      </w:pPr>
      <w:r>
        <w:t>Purpose</w:t>
      </w:r>
    </w:p>
    <w:p w14:paraId="7106E78D" w14:textId="26A90FE0" w:rsidR="00A809F9" w:rsidRDefault="00000000">
      <w:r>
        <w:t xml:space="preserve">Week 2 planned a stack (Firestore vector search, an LLM called directly, free-tier) but never checked it against this repo’s actual SDKs or a real provider account. This document does that check, and one Week 2 assumption turned out shakier than expected: Google AI’s </w:t>
      </w:r>
      <w:r w:rsidR="00162367">
        <w:t>free model can change to payment gated</w:t>
      </w:r>
      <w:r>
        <w:t>. Not everything below is live-tested yet - see Open Risks for exactly what is.</w:t>
      </w:r>
    </w:p>
    <w:p w14:paraId="30EE0588" w14:textId="77777777" w:rsidR="00A809F9" w:rsidRDefault="00000000">
      <w:pPr>
        <w:pStyle w:val="Heading1"/>
      </w:pPr>
      <w:r>
        <w:t>Technical Stack Confirmed</w:t>
      </w:r>
    </w:p>
    <w:p w14:paraId="36570F3E" w14:textId="77777777" w:rsidR="00A809F9" w:rsidRDefault="00000000">
      <w:r>
        <w:t>Checked against this repo’s installed packages and existing features, not documentation alone.</w:t>
      </w:r>
    </w:p>
    <w:p w14:paraId="44F09963" w14:textId="77777777" w:rsidR="00A809F9" w:rsidRDefault="00000000">
      <w:pPr>
        <w:pStyle w:val="Heading2"/>
      </w:pPr>
      <w:r>
        <w:t>Embedding storage - Firestore vector field</w:t>
      </w:r>
    </w:p>
    <w:p w14:paraId="5D3938F7" w14:textId="77777777" w:rsidR="00A809F9" w:rsidRDefault="00000000">
      <w:pPr>
        <w:pStyle w:val="ListBullet"/>
      </w:pPr>
      <w:r>
        <w:t>FieldValue.vector([...]) - confirmed working, called directly in Node against firebase-admin’s firestore module.</w:t>
      </w:r>
    </w:p>
    <w:p w14:paraId="774B38F0" w14:textId="77777777" w:rsidR="00A809F9" w:rsidRDefault="00000000">
      <w:pPr>
        <w:pStyle w:val="Heading2"/>
      </w:pPr>
      <w:r>
        <w:t>Vector retrieval - findNearest</w:t>
      </w:r>
    </w:p>
    <w:p w14:paraId="1BD44DE5" w14:textId="77777777" w:rsidR="00A809F9" w:rsidRDefault="00000000">
      <w:pPr>
        <w:pStyle w:val="ListBullet"/>
      </w:pPr>
      <w:r>
        <w:t>Query.findNearest({ vectorField, queryVector, limit, distanceMeasure, ... }) - confirmed present, found on the installed @google-cloud/firestore@7.11.6 package. Exact shape below under Document Retrieval Approach.</w:t>
      </w:r>
    </w:p>
    <w:p w14:paraId="3ABD03A9" w14:textId="77777777" w:rsidR="00A809F9" w:rsidRDefault="00000000">
      <w:pPr>
        <w:pStyle w:val="Heading2"/>
      </w:pPr>
      <w:r>
        <w:t>Embeddings (Gemini) - live-tested</w:t>
      </w:r>
    </w:p>
    <w:p w14:paraId="00425073" w14:textId="77777777" w:rsidR="00A809F9" w:rsidRDefault="00000000">
      <w:pPr>
        <w:pStyle w:val="ListBullet"/>
      </w:pPr>
      <w:r>
        <w:t>ai.models.embedContent() with gemini-embedding-001 - live-tested with a real API key, not just inspected. Call succeeded, returned a 3072-dimension vector, at no cost.</w:t>
      </w:r>
    </w:p>
    <w:p w14:paraId="0B150E64" w14:textId="77777777" w:rsidR="00A809F9" w:rsidRDefault="00000000">
      <w:pPr>
        <w:pStyle w:val="Heading2"/>
      </w:pPr>
      <w:r>
        <w:lastRenderedPageBreak/>
        <w:t>Answer generation (Gemini) - not yet live-tested</w:t>
      </w:r>
    </w:p>
    <w:p w14:paraId="41D5D82A" w14:textId="77777777" w:rsidR="00A809F9" w:rsidRDefault="00000000">
      <w:pPr>
        <w:pStyle w:val="ListBullet"/>
      </w:pPr>
      <w:r>
        <w:t>ai.models.generateContent() - confirmed at the API-shape level only. One related model, Gemini 3 Flash Preview, was found gated behind a paid plan during this investigation; a non-preview model still needs its own live test.</w:t>
      </w:r>
    </w:p>
    <w:p w14:paraId="43D29033" w14:textId="77777777" w:rsidR="00A809F9" w:rsidRDefault="00000000">
      <w:pPr>
        <w:pStyle w:val="Heading2"/>
      </w:pPr>
      <w:r>
        <w:t>Vector index creation - Firebase CLI</w:t>
      </w:r>
    </w:p>
    <w:p w14:paraId="7FF2D3FB" w14:textId="77777777" w:rsidR="00A809F9" w:rsidRDefault="00000000">
      <w:pPr>
        <w:pStyle w:val="ListBullet"/>
      </w:pPr>
      <w:r>
        <w:t>firebase/firestore.indexes.json + firebase deploy --only firestore:indexes - confirmed as the right approach for this repo, since that file is already wired into firebase.json. No raw gcloud command needed, and it stays git-tracked.</w:t>
      </w:r>
    </w:p>
    <w:p w14:paraId="21BB541F" w14:textId="77777777" w:rsidR="00A809F9" w:rsidRDefault="00000000">
      <w:pPr>
        <w:pStyle w:val="Heading2"/>
      </w:pPr>
      <w:r>
        <w:t>Local/self-hosted models - noted, not adopted</w:t>
      </w:r>
    </w:p>
    <w:p w14:paraId="2A97008E" w14:textId="77777777" w:rsidR="00A809F9" w:rsidRDefault="00000000">
      <w:r>
        <w:t>The same open-weight models (Llama, Gemma, nomic-embed-text) can run locally via Ollama instead of a hosted API - no billing, works offline. nomic-embed-text needs ~500MB RAM; a small chat model like Llama 3.2 3B needs ~2GB RAM at ~3-6 tokens/sec on CPU. Noted as an option, not pursued further here.</w:t>
      </w:r>
    </w:p>
    <w:p w14:paraId="7DFD1283" w14:textId="77777777" w:rsidR="00A809F9" w:rsidRDefault="00000000">
      <w:pPr>
        <w:pStyle w:val="Heading2"/>
      </w:pPr>
      <w:r>
        <w:t>Existing repo evidence - the notes feature</w:t>
      </w:r>
    </w:p>
    <w:p w14:paraId="70BC1E01" w14:textId="77777777" w:rsidR="00A809F9" w:rsidRDefault="00000000">
      <w:r>
        <w:t>Three things this plan needs are already proven working via the existing notes feature (frontend/src/features/notes/):</w:t>
      </w:r>
    </w:p>
    <w:p w14:paraId="7BD7F449" w14:textId="77777777" w:rsidR="00A809F9" w:rsidRDefault="00000000">
      <w:pPr>
        <w:pStyle w:val="ListBullet"/>
      </w:pPr>
      <w:r>
        <w:t>Firestore write via a Server Action - notes.actions.ts.</w:t>
      </w:r>
    </w:p>
    <w:p w14:paraId="26C39253" w14:textId="77777777" w:rsidR="00A809F9" w:rsidRDefault="00000000">
      <w:pPr>
        <w:pStyle w:val="ListBullet"/>
      </w:pPr>
      <w:r>
        <w:t>Realtime read - NotesList.tsx’s useCollection(...) call, the same mechanism proposed for checklist/status sync.</w:t>
      </w:r>
    </w:p>
    <w:p w14:paraId="37D15318" w14:textId="77777777" w:rsidR="00A809F9" w:rsidRDefault="00000000">
      <w:pPr>
        <w:pStyle w:val="ListBullet"/>
      </w:pPr>
      <w:r>
        <w:t>User feedback - CreateNoteForm.tsx’s toast.success/toast.error, satisfying the Week 2 doc’s "Clear feedback" requirement (previously marked Not covered).</w:t>
      </w:r>
    </w:p>
    <w:p w14:paraId="746D8A7F" w14:textId="77777777" w:rsidR="00A809F9" w:rsidRDefault="00000000">
      <w:pPr>
        <w:pStyle w:val="Heading1"/>
      </w:pPr>
      <w:r>
        <w:t>Document Retrieval Approach</w:t>
      </w:r>
    </w:p>
    <w:p w14:paraId="29670E9E" w14:textId="77777777" w:rsidR="00A809F9" w:rsidRDefault="00000000">
      <w:r>
        <w:t>Two operations against a new hrKnowledge collection, following this repo’s existing get{X}Collection() convention.</w:t>
      </w:r>
    </w:p>
    <w:p w14:paraId="71A88D33" w14:textId="77777777" w:rsidR="00A809F9" w:rsidRDefault="00000000">
      <w:pPr>
        <w:pStyle w:val="Heading2"/>
      </w:pPr>
      <w:r>
        <w:t>Ingestion - write an approved document with its embedding</w:t>
      </w:r>
    </w:p>
    <w:p w14:paraId="6A3DDA81" w14:textId="77777777" w:rsidR="00A809F9" w:rsidRDefault="00000000">
      <w:r>
        <w:t>Same as notes.actions.ts (see Existing repo evidence above): requireAuth(), then adminDb.collection(...).add({...}), plus one field: embedding: FieldValue.vector(embeddingArray).</w:t>
      </w:r>
    </w:p>
    <w:p w14:paraId="61F4862A" w14:textId="77777777" w:rsidR="00A809F9" w:rsidRDefault="00000000">
      <w:pPr>
        <w:pStyle w:val="Heading2"/>
      </w:pPr>
      <w:r>
        <w:t>Retrieval - find the closest approved document to a question</w:t>
      </w:r>
    </w:p>
    <w:p w14:paraId="7CCBEA65" w14:textId="77777777" w:rsidR="00A809F9" w:rsidRDefault="00000000">
      <w:pPr>
        <w:ind w:left="280"/>
      </w:pPr>
      <w:r>
        <w:rPr>
          <w:rFonts w:ascii="Consolas" w:hAnsi="Consolas"/>
          <w:sz w:val="19"/>
        </w:rPr>
        <w:t>const vectorQuery = adminDb.collection('hrKnowledge').findNearest({</w:t>
      </w:r>
      <w:r>
        <w:rPr>
          <w:rFonts w:ascii="Consolas" w:hAnsi="Consolas"/>
          <w:sz w:val="19"/>
        </w:rPr>
        <w:br/>
        <w:t xml:space="preserve">  vectorField: 'embedding',</w:t>
      </w:r>
      <w:r>
        <w:rPr>
          <w:rFonts w:ascii="Consolas" w:hAnsi="Consolas"/>
          <w:sz w:val="19"/>
        </w:rPr>
        <w:br/>
        <w:t xml:space="preserve">  queryVector: questionEmbedding,</w:t>
      </w:r>
      <w:r>
        <w:rPr>
          <w:rFonts w:ascii="Consolas" w:hAnsi="Consolas"/>
          <w:sz w:val="19"/>
        </w:rPr>
        <w:br/>
        <w:t xml:space="preserve">  limit: 3,</w:t>
      </w:r>
      <w:r>
        <w:rPr>
          <w:rFonts w:ascii="Consolas" w:hAnsi="Consolas"/>
          <w:sz w:val="19"/>
        </w:rPr>
        <w:br/>
        <w:t xml:space="preserve">  distanceMeasure: 'COSINE',</w:t>
      </w:r>
      <w:r>
        <w:rPr>
          <w:rFonts w:ascii="Consolas" w:hAnsi="Consolas"/>
          <w:sz w:val="19"/>
        </w:rPr>
        <w:br/>
        <w:t xml:space="preserve">  distanceResultField: 'distance',</w:t>
      </w:r>
      <w:r>
        <w:rPr>
          <w:rFonts w:ascii="Consolas" w:hAnsi="Consolas"/>
          <w:sz w:val="19"/>
        </w:rPr>
        <w:br/>
        <w:t>});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const snapshot = await vectorQuery.get();</w:t>
      </w:r>
      <w:r>
        <w:rPr>
          <w:rFonts w:ascii="Consolas" w:hAnsi="Consolas"/>
          <w:sz w:val="19"/>
        </w:rPr>
        <w:br/>
        <w:t>const matches = snapshot.docs.map(d =&gt; ({ ...d.data(), distance: d.get('distance') }));</w:t>
      </w:r>
    </w:p>
    <w:p w14:paraId="35EC2F89" w14:textId="77777777" w:rsidR="00A809F9" w:rsidRDefault="00000000">
      <w:r>
        <w:t>COSINE is the recommended distance measure for text embeddings. limit caps at 1000, irrelevant at this scale.</w:t>
      </w:r>
    </w:p>
    <w:p w14:paraId="40E86493" w14:textId="77777777" w:rsidR="00A809F9" w:rsidRDefault="00000000">
      <w:pPr>
        <w:pStyle w:val="Heading2"/>
      </w:pPr>
      <w:r>
        <w:t>Required one-time setup: the vector index</w:t>
      </w:r>
    </w:p>
    <w:p w14:paraId="2E673205" w14:textId="77777777" w:rsidR="00A809F9" w:rsidRDefault="00000000">
      <w:r>
        <w:t>findNearest needs an explicit vector index first, not creatable via the console. This repo already has firebase/firestore.indexes.json wired in, so add it there and deploy:</w:t>
      </w:r>
    </w:p>
    <w:p w14:paraId="47F6C2C2" w14:textId="77777777" w:rsidR="00A809F9" w:rsidRDefault="00000000">
      <w:pPr>
        <w:ind w:left="28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"indexes": [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"collectionGroup": "hrKnowledge",</w:t>
      </w:r>
      <w:r>
        <w:rPr>
          <w:rFonts w:ascii="Consolas" w:hAnsi="Consolas"/>
          <w:sz w:val="19"/>
        </w:rPr>
        <w:br/>
        <w:t xml:space="preserve">      "queryScope": "COLLECTION",</w:t>
      </w:r>
      <w:r>
        <w:rPr>
          <w:rFonts w:ascii="Consolas" w:hAnsi="Consolas"/>
          <w:sz w:val="19"/>
        </w:rPr>
        <w:br/>
        <w:t xml:space="preserve">      "fields": [</w:t>
      </w:r>
      <w:r>
        <w:rPr>
          <w:rFonts w:ascii="Consolas" w:hAnsi="Consolas"/>
          <w:sz w:val="19"/>
        </w:rPr>
        <w:br/>
        <w:t xml:space="preserve">        { "fieldPath": "embedding", "vectorConfig": { "dimension": 1536, "flat": {} } }</w:t>
      </w:r>
      <w:r>
        <w:rPr>
          <w:rFonts w:ascii="Consolas" w:hAnsi="Consolas"/>
          <w:sz w:val="19"/>
        </w:rPr>
        <w:br/>
        <w:t xml:space="preserve">      ]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],</w:t>
      </w:r>
      <w:r>
        <w:rPr>
          <w:rFonts w:ascii="Consolas" w:hAnsi="Consolas"/>
          <w:sz w:val="19"/>
        </w:rPr>
        <w:br/>
        <w:t xml:space="preserve">  "fieldOverrides": []</w:t>
      </w:r>
      <w:r>
        <w:rPr>
          <w:rFonts w:ascii="Consolas" w:hAnsi="Consolas"/>
          <w:sz w:val="19"/>
        </w:rPr>
        <w:br/>
        <w:t>}</w:t>
      </w:r>
    </w:p>
    <w:p w14:paraId="609A5741" w14:textId="77777777" w:rsidR="00A809F9" w:rsidRDefault="00000000">
      <w:pPr>
        <w:ind w:left="280"/>
      </w:pPr>
      <w:r>
        <w:rPr>
          <w:rFonts w:ascii="Consolas" w:hAnsi="Consolas"/>
          <w:sz w:val="19"/>
        </w:rPr>
        <w:t>firebase login   # once</w:t>
      </w:r>
      <w:r>
        <w:rPr>
          <w:rFonts w:ascii="Consolas" w:hAnsi="Consolas"/>
          <w:sz w:val="19"/>
        </w:rPr>
        <w:br/>
        <w:t>firebase deploy --only firestore:indexes</w:t>
      </w:r>
    </w:p>
    <w:p w14:paraId="1C123D18" w14:textId="77777777" w:rsidR="00A809F9" w:rsidRDefault="00000000">
      <w:r>
        <w:t>Shows up afterward in Firebase Console → Firestore → Indexes → Manual tab. Dimension must match the stored embedding size. Caveat: Firebase CLI has known bugs reconciling/deleting vector indexes - treat this as create-once.</w:t>
      </w:r>
    </w:p>
    <w:p w14:paraId="02BE8B74" w14:textId="77777777" w:rsidR="00A809F9" w:rsidRDefault="00000000">
      <w:pPr>
        <w:pStyle w:val="Heading1"/>
      </w:pPr>
      <w:r>
        <w:t>LLM Connection Approach</w:t>
      </w:r>
    </w:p>
    <w:p w14:paraId="62F88A6D" w14:textId="77777777" w:rsidR="00A809F9" w:rsidRDefault="00000000">
      <w:r>
        <w:t>Decision: Google AI (Gemini) for both embeddings and generation, via @google/genai (not yet installed - pnpm --filter backend add @google/genai). Not final - alternative providers are being investigated independently in case Google AI’s free tier keeps narrowing.</w:t>
      </w:r>
    </w:p>
    <w:p w14:paraId="73E354A8" w14:textId="77777777" w:rsidR="00A809F9" w:rsidRDefault="00000000">
      <w:pPr>
        <w:pStyle w:val="Heading2"/>
      </w:pPr>
      <w:r>
        <w:t>Embedding a document or question - live-tested, confirmed working</w:t>
      </w:r>
    </w:p>
    <w:p w14:paraId="7333B8CC" w14:textId="77777777" w:rsidR="00A809F9" w:rsidRDefault="00000000">
      <w:pPr>
        <w:ind w:left="280"/>
      </w:pPr>
      <w:r>
        <w:rPr>
          <w:rFonts w:ascii="Consolas" w:hAnsi="Consolas"/>
          <w:sz w:val="19"/>
        </w:rPr>
        <w:t>import { GoogleGenAI } from '@google/genai';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const ai = new GoogleGenAI({ apiKey: process.env.GEMINI_API_KEY });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const result = await ai.models.embedContent({</w:t>
      </w:r>
      <w:r>
        <w:rPr>
          <w:rFonts w:ascii="Consolas" w:hAnsi="Consolas"/>
          <w:sz w:val="19"/>
        </w:rPr>
        <w:br/>
        <w:t xml:space="preserve">  model: 'gemini-embedding-001',</w:t>
      </w:r>
      <w:r>
        <w:rPr>
          <w:rFonts w:ascii="Consolas" w:hAnsi="Consolas"/>
          <w:sz w:val="19"/>
        </w:rPr>
        <w:br/>
        <w:t xml:space="preserve">  contents: text,</w:t>
      </w:r>
      <w:r>
        <w:rPr>
          <w:rFonts w:ascii="Consolas" w:hAnsi="Consolas"/>
          <w:sz w:val="19"/>
        </w:rPr>
        <w:br/>
        <w:t xml:space="preserve">  config: { outputDimensionality: 1536 },</w:t>
      </w:r>
      <w:r>
        <w:rPr>
          <w:rFonts w:ascii="Consolas" w:hAnsi="Consolas"/>
          <w:sz w:val="19"/>
        </w:rPr>
        <w:br/>
        <w:t>});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const embedding = result.embeddings[0].values; // must be L2-normalized before storing - see Open Risks</w:t>
      </w:r>
    </w:p>
    <w:p w14:paraId="22456F69" w14:textId="77777777" w:rsidR="00A809F9" w:rsidRDefault="00000000">
      <w:r>
        <w:t>This call (without outputDimensionality) was run for real and succeeded, returning 3072 dimensions at no cost. The 1536 truncation above is documented but not yet independently re-tested.</w:t>
      </w:r>
    </w:p>
    <w:p w14:paraId="5CCFC804" w14:textId="77777777" w:rsidR="00A809F9" w:rsidRDefault="00000000">
      <w:pPr>
        <w:pStyle w:val="Heading2"/>
      </w:pPr>
      <w:r>
        <w:t>Generating the grounded answer - not yet live-tested</w:t>
      </w:r>
    </w:p>
    <w:p w14:paraId="2A391620" w14:textId="77777777" w:rsidR="00A809F9" w:rsidRDefault="00000000">
      <w:pPr>
        <w:ind w:left="280"/>
      </w:pPr>
      <w:r>
        <w:rPr>
          <w:rFonts w:ascii="Consolas" w:hAnsi="Consolas"/>
          <w:sz w:val="19"/>
        </w:rPr>
        <w:t>const response = await ai.models.generateContent({</w:t>
      </w:r>
      <w:r>
        <w:rPr>
          <w:rFonts w:ascii="Consolas" w:hAnsi="Consolas"/>
          <w:sz w:val="19"/>
        </w:rPr>
        <w:br/>
        <w:t xml:space="preserve">  model: 'gemini-flash-latest', // candidate only - not yet confirmed free</w:t>
      </w:r>
      <w:r>
        <w:rPr>
          <w:rFonts w:ascii="Consolas" w:hAnsi="Consolas"/>
          <w:sz w:val="19"/>
        </w:rPr>
        <w:br/>
        <w:t xml:space="preserve">  contents: `Answer only using the document below. If it does not answer the question, say you are not sure.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Document: ${matchedDoc.text}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Question: ${question}`,</w:t>
      </w:r>
      <w:r>
        <w:rPr>
          <w:rFonts w:ascii="Consolas" w:hAnsi="Consolas"/>
          <w:sz w:val="19"/>
        </w:rPr>
        <w:br/>
        <w:t>});</w:t>
      </w:r>
      <w:r>
        <w:rPr>
          <w:rFonts w:ascii="Consolas" w:hAnsi="Consolas"/>
          <w:sz w:val="19"/>
        </w:rPr>
        <w:br/>
        <w:t>const answer = response.text;</w:t>
      </w:r>
    </w:p>
    <w:p w14:paraId="6B1286D7" w14:textId="77777777" w:rsidR="00A809F9" w:rsidRDefault="00000000">
      <w:r>
        <w:t>Not yet run live. What is confirmed: a related model, Gemini 3 Flash Preview, was found gated behind a paid plan mid-investigation. Whether a plain model like gemini-flash-latest is free is still unconfirmed.</w:t>
      </w:r>
    </w:p>
    <w:p w14:paraId="40CBCF4E" w14:textId="77777777" w:rsidR="00A809F9" w:rsidRDefault="00000000">
      <w:r>
        <w:t>Error handling: map provider errors (rate limit, timeout, an unexpected billing prompt) to escalation, not a crash or a guessed answer - consistent with the Week 2 escalation pattern.</w:t>
      </w:r>
    </w:p>
    <w:p w14:paraId="65DCBE12" w14:textId="77777777" w:rsidR="00A809F9" w:rsidRDefault="00000000">
      <w:pPr>
        <w:pStyle w:val="Heading1"/>
      </w:pPr>
      <w:r>
        <w:t>Open Risks &amp; Questions</w:t>
      </w:r>
    </w:p>
    <w:p w14:paraId="6074B777" w14:textId="77777777" w:rsidR="00A809F9" w:rsidRDefault="00000000">
      <w:pPr>
        <w:pStyle w:val="ListBullet"/>
      </w:pPr>
      <w:r>
        <w:t>Google AI’s free tier changed mid-investigation, not hypothetically: Gemini 3 Flash Preview was found gated behind a paid plan on this exact account, while embeddings and older models stayed free. Keep the model name behind an env var (GEMINI_MODEL) so a future change is config-only. Also a PM/budget question: is 100% free-tier a hard requirement through Sprint 2?</w:t>
      </w:r>
    </w:p>
    <w:p w14:paraId="78AF44E4" w14:textId="77777777" w:rsidR="00A809F9" w:rsidRDefault="00000000">
      <w:pPr>
        <w:pStyle w:val="ListBullet"/>
      </w:pPr>
      <w:r>
        <w:t>Generation is not yet live-tested - only embeddings were confirmed with a real call. gemini-flash-latest is a candidate, not a confirmed choice.</w:t>
      </w:r>
    </w:p>
    <w:p w14:paraId="76F2D7E9" w14:textId="77777777" w:rsidR="00A809F9" w:rsidRDefault="00000000">
      <w:pPr>
        <w:pStyle w:val="ListBullet"/>
      </w:pPr>
      <w:r>
        <w:t>Embedding dimension vs. Firestore’s limit - confirmed: the live call returned 3072 dimensions, but Firestore’s vector index caps at 2048. outputDimensionality must be set explicitly (1536 or 768).</w:t>
      </w:r>
    </w:p>
    <w:p w14:paraId="5D51F3DD" w14:textId="77777777" w:rsidR="00A809F9" w:rsidRDefault="00000000">
      <w:pPr>
        <w:pStyle w:val="ListBullet"/>
      </w:pPr>
      <w:r>
        <w:t>Truncated embeddings need manual L2-normalization per Google’s docs, or similarity scores will be wrong - not yet live-tested itself.</w:t>
      </w:r>
    </w:p>
    <w:p w14:paraId="2C05469E" w14:textId="77777777" w:rsidR="00A809F9" w:rsidRDefault="00000000">
      <w:pPr>
        <w:pStyle w:val="ListBullet"/>
      </w:pPr>
      <w:r>
        <w:t>Alternative LLM providers are being investigated independently, outside this document, because of the free-tier volatility above.</w:t>
      </w:r>
    </w:p>
    <w:p w14:paraId="6172F35D" w14:textId="77777777" w:rsidR="00A809F9" w:rsidRDefault="00000000">
      <w:pPr>
        <w:pStyle w:val="ListBullet"/>
      </w:pPr>
      <w:r>
        <w:t>The vector index is a one-time firebase deploy step needing Firebase CLI access - the CLI has known bugs reconciling/deleting vector indexes, so treat this as create-once.</w:t>
      </w:r>
    </w:p>
    <w:p w14:paraId="11EF1A11" w14:textId="77777777" w:rsidR="00A809F9" w:rsidRDefault="00000000">
      <w:pPr>
        <w:pStyle w:val="ListBullet"/>
      </w:pPr>
      <w:r>
        <w:lastRenderedPageBreak/>
        <w:t>Chunking strategy for approved documents is still undefined - affects retrieval quality and embedding volume.</w:t>
      </w:r>
    </w:p>
    <w:p w14:paraId="1CC7CB81" w14:textId="77777777" w:rsidR="00A809F9" w:rsidRDefault="00000000">
      <w:pPr>
        <w:pStyle w:val="ListBullet"/>
      </w:pPr>
      <w:r>
        <w:t>Gemini’s free tier is rate-limited to roughly 10-15 requests/minute with a daily cap - fine for a spike, worth re-checking at real ingestion volume.</w:t>
      </w:r>
    </w:p>
    <w:p w14:paraId="37D6D8B9" w14:textId="77777777" w:rsidR="00A809F9" w:rsidRDefault="00000000">
      <w:pPr>
        <w:pStyle w:val="ListBullet"/>
      </w:pPr>
      <w:r>
        <w:t>Distance/confidence threshold tuning has no real data yet, since no approved HR content exists.</w:t>
      </w:r>
    </w:p>
    <w:p w14:paraId="48450846" w14:textId="77777777" w:rsidR="00A809F9" w:rsidRDefault="00000000">
      <w:pPr>
        <w:pStyle w:val="ListBullet"/>
      </w:pPr>
      <w:r>
        <w:t>FIREBASE_SERVICE_ACCOUNT_KEY_BASE64 is still blank in .env - the embeddings test used a standalone script, not this app’s real Firestore connection.</w:t>
      </w:r>
    </w:p>
    <w:p w14:paraId="1B5B41D2" w14:textId="77777777" w:rsidR="00A809F9" w:rsidRDefault="00000000">
      <w:pPr>
        <w:pStyle w:val="ListBullet"/>
      </w:pPr>
      <w:r>
        <w:t>Running the model locally would need a different implementation method than a hosted API call - a later consideration, not resolved here.</w:t>
      </w:r>
    </w:p>
    <w:p w14:paraId="16F8C758" w14:textId="77777777" w:rsidR="00A809F9" w:rsidRDefault="00000000">
      <w:pPr>
        <w:pStyle w:val="Heading1"/>
      </w:pPr>
      <w:r>
        <w:t>References</w:t>
      </w:r>
    </w:p>
    <w:p w14:paraId="61043B55" w14:textId="77777777" w:rsidR="00A809F9" w:rsidRDefault="00000000">
      <w:pPr>
        <w:pStyle w:val="ListBullet"/>
      </w:pPr>
      <w:r>
        <w:t>Google Cloud. (n.d.). Search with vector embeddings. Google Cloud Firestore Documentation. https://docs.cloud.google.com/firestore/native/docs/vector-search</w:t>
      </w:r>
    </w:p>
    <w:p w14:paraId="7A6506D7" w14:textId="77777777" w:rsidR="00A809F9" w:rsidRDefault="00000000">
      <w:pPr>
        <w:pStyle w:val="ListBullet"/>
      </w:pPr>
      <w:r>
        <w:t>Google Cloud. (n.d.). Manage Standard edition indexes. Google Cloud Firestore Documentation. https://docs.cloud.google.com/firestore/native/docs/query-data/indexing</w:t>
      </w:r>
    </w:p>
    <w:p w14:paraId="10C45394" w14:textId="77777777" w:rsidR="00A809F9" w:rsidRDefault="00000000">
      <w:pPr>
        <w:pStyle w:val="ListBullet"/>
      </w:pPr>
      <w:r>
        <w:t>Google. (n.d.). Embeddings. Gemini API, Google AI for Developers. https://ai.google.dev/gemini-api/docs/embeddings</w:t>
      </w:r>
    </w:p>
    <w:p w14:paraId="56C716C7" w14:textId="77777777" w:rsidR="00A809F9" w:rsidRDefault="00000000">
      <w:pPr>
        <w:pStyle w:val="ListBullet"/>
      </w:pPr>
      <w:r>
        <w:t>Google. (n.d.). Gemini Developer API pricing. Google AI for Developers. https://ai.google.dev/gemini-api/docs/pricing</w:t>
      </w:r>
    </w:p>
    <w:p w14:paraId="2EC1AB1C" w14:textId="77777777" w:rsidR="00A809F9" w:rsidRDefault="00000000">
      <w:pPr>
        <w:pStyle w:val="ListBullet"/>
      </w:pPr>
      <w:r>
        <w:t>googleapis. (n.d.). js-genai: TypeScript/JavaScript SDK for Gemini and Vertex AI [GitHub repository]. https://github.com/googleapis/js-genai</w:t>
      </w:r>
    </w:p>
    <w:p w14:paraId="56CE0A57" w14:textId="77777777" w:rsidR="00A809F9" w:rsidRDefault="00000000">
      <w:pPr>
        <w:pStyle w:val="ListBullet"/>
      </w:pPr>
      <w:r>
        <w:t>@google-cloud/firestore v7.11.6 and firebase-admin v13.10.0 type definitions, as installed in this repository’s node_modules (checked directly, not from external docs).</w:t>
      </w:r>
    </w:p>
    <w:p w14:paraId="396F9C26" w14:textId="77777777" w:rsidR="00A809F9" w:rsidRDefault="00000000">
      <w:pPr>
        <w:pStyle w:val="ListBullet"/>
      </w:pPr>
      <w:r>
        <w:t>Google. (n.d.). Billing. Gemini API, Google AI for Developers. https://ai.google.dev/gemini-api/docs/billing</w:t>
      </w:r>
    </w:p>
    <w:p w14:paraId="09C630E7" w14:textId="77777777" w:rsidR="00A809F9" w:rsidRDefault="00000000">
      <w:pPr>
        <w:pStyle w:val="ListBullet"/>
      </w:pPr>
      <w:r>
        <w:t>Firebase. (n.d.). Manage indexes in Cloud Firestore. Firebase Documentation. https://firebase.google.com/docs/firestore/query-data/indexing</w:t>
      </w:r>
    </w:p>
    <w:sectPr w:rsidR="00A809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931207">
    <w:abstractNumId w:val="8"/>
  </w:num>
  <w:num w:numId="2" w16cid:durableId="2019965331">
    <w:abstractNumId w:val="6"/>
  </w:num>
  <w:num w:numId="3" w16cid:durableId="1657495181">
    <w:abstractNumId w:val="5"/>
  </w:num>
  <w:num w:numId="4" w16cid:durableId="618611246">
    <w:abstractNumId w:val="4"/>
  </w:num>
  <w:num w:numId="5" w16cid:durableId="2105415450">
    <w:abstractNumId w:val="7"/>
  </w:num>
  <w:num w:numId="6" w16cid:durableId="1165702339">
    <w:abstractNumId w:val="3"/>
  </w:num>
  <w:num w:numId="7" w16cid:durableId="1727603727">
    <w:abstractNumId w:val="2"/>
  </w:num>
  <w:num w:numId="8" w16cid:durableId="1068114143">
    <w:abstractNumId w:val="1"/>
  </w:num>
  <w:num w:numId="9" w16cid:durableId="204302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367"/>
    <w:rsid w:val="00226DB9"/>
    <w:rsid w:val="0029639D"/>
    <w:rsid w:val="00326F90"/>
    <w:rsid w:val="00A809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1F975"/>
  <w14:defaultImageDpi w14:val="300"/>
  <w15:docId w15:val="{1DC82AE2-1E3C-4682-BD76-70A15C0A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Tran</cp:lastModifiedBy>
  <cp:revision>2</cp:revision>
  <dcterms:created xsi:type="dcterms:W3CDTF">2013-12-23T23:15:00Z</dcterms:created>
  <dcterms:modified xsi:type="dcterms:W3CDTF">2026-09-13T12:02:00Z</dcterms:modified>
  <cp:category/>
</cp:coreProperties>
</file>